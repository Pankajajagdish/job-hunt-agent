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DevSecOps, Cloud Security, Site Reliability Engineering (SRE), CI/CD, Azure DevOps,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
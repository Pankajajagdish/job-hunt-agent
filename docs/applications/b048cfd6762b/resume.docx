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Cloud Engineer Multi-Cloud &amp; Kubernetes (m/w/d) with 2 years' experience on Azure and AKS. Skilled in Kubernetes.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
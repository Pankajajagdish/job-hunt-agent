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Engineer (AWS/Azure) at Solita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Engineer (AWS/Azure) with 2 years' experience on Azure and AKS. Skilled in AWS,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AWS,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AWS, 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
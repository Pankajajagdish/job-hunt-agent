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Senior Software Engineer, Compute (Temporal Cloud) with 2 years' experience on Azure and AKS. Skilled in Kubernetes, IAM, Security.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
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CI/CD, GitLab CI/CD, Site Reliability Engineering (SRE), DevSecOps, Cloud Security, Azure DevOps, GitHub Actions,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Prometheus, Grafana, Python, Linux, Kubernetes, Node Pools, HPA,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
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Senior Customer Support Engineer (Tier 3), Customer Escalations with 2 years' experience on Azure and AKS. Skilled in Kubernetes, Python, Linux, CI/CD, NIST.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
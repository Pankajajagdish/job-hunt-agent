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Full-stack Python Engineer (m/f/d) - Network Planning at Flix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Full-stack Python Engineer (m/f/d) - Network Planning-focused engineer. DevSecOps and Cloud Engineer with 2 years of production experience on Azure and AKS. Skilled in Kubernetes, Terraform, Docker, Python, Shell Scripting, CI/CD. Built automation tools reducing manual ops work by 40-90% and MTTR by 40%. AZ-104 Certified.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Kubernetes, Terraform, Docker, Python in production Azure environments.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Python automation for PAM SLA, health reporting, Jira-Confluence sync</w:t>
      </w:r>
    </w:p>
    <w:p>
      <w:r>
        <w:rPr>
          <w:b/>
        </w:rPr>
        <w:t>KEY SKILLS FOR THIS ROLE</w:t>
      </w:r>
    </w:p>
    <w:p>
      <w:r>
        <w:t>Kubernetes, Terraform, Docker, Python, Shell Scripting, CI/CD, AWS, Azure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
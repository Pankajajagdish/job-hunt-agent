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Software Engineer, Data Infrastructure &amp; Acquisition - Hamburg, Germany with 2 years' experience on Azure and AKS. Skilled in Terraform, Docker, Python, Linux.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
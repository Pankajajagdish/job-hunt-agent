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DevOps Softwareentwickler/in mit Karriereambitionen - jetzt mit uns voll durchstarten! with 2 years' experience on Azure and AKS. Skilled in Terraform, Grafana, Python, Linux, CI/CD, AWS.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p>
      <w:r>
        <w:t>Terraform, Grafana, Python, Linux, CI/CD, AWS, Azure,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
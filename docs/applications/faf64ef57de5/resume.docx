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Cloud / Platform Engineer III at RLDatix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Cloud / Platform Engineer III with 2 years' experience on Azure and AKS. Skilled in Azure, AKS, CI/CD,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Python automation for PAM SLA, health reporting, Jira-Confluence sync</w:t>
      </w:r>
    </w:p>
    <w:p>
      <w:r>
        <w:rPr>
          <w:b/>
        </w:rPr>
        <w:t>KEY SKILLS FOR THIS ROLE</w:t>
      </w:r>
    </w:p>
    <w:p/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
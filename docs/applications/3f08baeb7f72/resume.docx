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Azure Platform Engineer - Data bricks Administration at HTC Global Services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Azure Platform Engineer - Data bricks Administration with 2 years' experience on Azure and AKS. Skilled in NIST,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NIST,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NIST, 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
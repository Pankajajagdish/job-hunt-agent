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Senior Azure Cloud Platform Architect (m/w/d) at think about IT GmbH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Senior Azure Cloud Platform Architect (m/w/d)-focused engineer. DevSecOps and Cloud Engineer with 2 years of production experience on Azure and AKS. Skilled in Microsoft Azure, Kubernetes, Linux, NIST, Azure, Security. Built automation tools reducing manual ops work by 40-90% and MTTR by 40%. AZ-104 Certified.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Microsoft Azure, Kubernetes, Linux, NIST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pPr>
        <w:pStyle w:val="ListBullet"/>
      </w:pPr>
      <w:r>
        <w:t>Production AKS cluster operations, pod recovery automation, MTTR reduced 40%</w:t>
      </w:r>
    </w:p>
    <w:p>
      <w:r>
        <w:rPr>
          <w:b/>
        </w:rPr>
        <w:t>KEY SKILLS FOR THIS ROLE</w:t>
      </w:r>
    </w:p>
    <w:p>
      <w:r>
        <w:t>Microsoft Azure, Kubernetes, Linux, NIST, Azure, Security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
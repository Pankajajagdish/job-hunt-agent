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DevOps Engineer |AWS, Azure | 7+Years| Immediate Joiners Only with 2 years' experience on Azure and AKS. Skilled in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
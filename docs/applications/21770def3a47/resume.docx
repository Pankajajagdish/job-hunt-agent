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DevOps Engineer at name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DevOps Engineer with 2 years' experience on Azure and AKS. Skilled in Kubernetes, Terraform, Docker, CI/CD, AWS, NIST.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Kubernetes, Terraform, Docker, CI/CD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Kubernetes, Terraform, Docker, CI/CD, AWS, NIST, Azure, Automation, Monitoring, Security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
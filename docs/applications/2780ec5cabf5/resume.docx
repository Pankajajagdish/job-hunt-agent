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DevSecOps Engineer with 2 years' experience on Azure and AKS. Skilled in DevSecOps,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
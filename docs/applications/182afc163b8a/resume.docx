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Cloud Security Engineer (DevSecOps) at Motorola Solutions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Cloud Security Engineer (DevSecOps) with 2 years' experience on Azure and AKS. Skilled in DevSecOps, Devsecops, Security.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Devsecops, Security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Production AKS cluster operations, pod recovery automation, MTTR reduced 40%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r>
        <w:rPr>
          <w:b/>
        </w:rPr>
        <w:t>KEY SKILLS FOR THIS ROLE</w:t>
      </w:r>
    </w:p>
    <w:p>
      <w:r>
        <w:t>DevSecOps, Devsecops, Security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
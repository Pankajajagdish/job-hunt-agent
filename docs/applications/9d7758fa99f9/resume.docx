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Backend Developer (Python / AWS / Terraform) at Tata Consultancy Services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Backend Developer (Python / AWS / Terraform) with 2 years' experience on Azure and AKS. Skilled in Terraform, Python, AWS.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Terraform, Python, AWS in production Azure environments.</w:t>
      </w:r>
    </w:p>
    <w:p>
      <w:pPr>
        <w:pStyle w:val="ListBullet"/>
      </w:pPr>
      <w:r>
        <w:t>Python automation for PAM SLA, health reporting, Jira-Confluence sync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r>
        <w:rPr>
          <w:b/>
        </w:rPr>
        <w:t>KEY SKILLS FOR THIS ROLE</w:t>
      </w:r>
    </w:p>
    <w:p>
      <w:r>
        <w:t>Terraform, Python, AWS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
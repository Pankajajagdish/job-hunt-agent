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Software Engineer - (Connect Platform) with 2 years' experience on Azure and AKS. Skilled in Docker, CI/CD, AWS, Automation, Monitoring.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
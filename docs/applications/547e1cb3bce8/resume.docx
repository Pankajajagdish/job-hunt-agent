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Golang Engineer at Plain Concepts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Golang Engineer with 2 years' experience on Azure and AKS. Skilled in Docker, CI/CD, AWS, Azure, Automation, Monitoring.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Docker, CI/CD, AWS, Azure in production Azure environments.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Docker, CI/CD, AWS, Azure, Automation, Monitoring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
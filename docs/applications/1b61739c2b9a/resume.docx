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AWS DevOps engineer at VMC Soft Technologies, Inc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AWS DevOps engineer with 2 years' experience on Azure and AKS. Skilled in AWS.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AWS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AWS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
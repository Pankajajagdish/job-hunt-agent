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DevSecops Engineer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
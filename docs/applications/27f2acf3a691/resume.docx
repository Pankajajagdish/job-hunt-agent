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DevOps Engineer (Patch &amp; Vulnerability Management) at Intellicredence Pvt. Ltd.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DevOps Engineer (Patch &amp; Vulnerability Management) with 2 years' experience on Azure and AKS. Skilled in Vulnerability Management.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Vulnerability Management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Vulnerability Management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
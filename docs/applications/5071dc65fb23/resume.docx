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Cloud / DevOps Engineer (Azure, Terraform) at MiTek Vietnam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Cloud / DevOps Engineer (Azure, Terraform) with 2 years' experience on Azure and AKS. Skilled in Terraform, Azure.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Terraform, Azure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Production AKS cluster operations, pod recovery automation, MTTR reduced 40%</w:t>
      </w:r>
    </w:p>
    <w:p>
      <w:r>
        <w:rPr>
          <w:b/>
        </w:rPr>
        <w:t>KEY SKILLS FOR THIS ROLE</w:t>
      </w:r>
    </w:p>
    <w:p>
      <w:r>
        <w:t>Terraform, Azure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
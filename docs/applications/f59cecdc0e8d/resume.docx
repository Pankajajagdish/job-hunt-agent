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IAM engineer at Qim info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IAM engineer with 2 years' experience on Azure and AKS. Skilled in IAM.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IAM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IAM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
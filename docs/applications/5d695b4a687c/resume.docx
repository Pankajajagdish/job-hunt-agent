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Solutions Engineer at name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Solutions Engineer with 2 years' experience on Azure and AKS. Skilled in AKS, Terraform, Docker, Defender for Cloud, IAM, CI/CD.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AKS, Terraform, Docker, Defender for Cloud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AKS, Terraform, Docker, Defender for Cloud, IAM, CI/CD, DevSecOps, AWS, GuardDuty, CloudTrail, NIST, Key Vault, Azure, Devsecops, Defender, Compliance, Monitoring,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
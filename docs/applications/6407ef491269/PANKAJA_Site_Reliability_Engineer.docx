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Site Reliability Engineering (SRE), Azure DevOps, DevSecOps, Cloud Security, CI/CD,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
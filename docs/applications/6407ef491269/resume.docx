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Site Reliability Engineer (SRE/ DevOps) - Engineering Productivity with 2 years' experience on Azure and AKS. Skilled in SRE.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
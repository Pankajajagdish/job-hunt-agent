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DevSecOps Engineer @ A-Trust GmbH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
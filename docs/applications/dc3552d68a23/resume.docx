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Platform Engineer (Kubernetes) with 2 years' experience on Azure and AKS. Skilled in Kubernetes.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
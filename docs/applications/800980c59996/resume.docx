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Software Development Engineer in Test at name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Software Development Engineer in Test with 2 years' experience on Azure and AKS. Skilled in Azure DevOps, GitHub Actions, Python, CI/CD, Playwright,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Azure DevOps, GitHub Actions, Python, CI/CD in production Azure environments.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Python automation for PAM SLA, health reporting, Jira-Confluence sync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r>
        <w:rPr>
          <w:b/>
        </w:rPr>
        <w:t>KEY SKILLS FOR THIS ROLE</w:t>
      </w:r>
    </w:p>
    <w:p>
      <w:r>
        <w:t>Azure DevOps, GitHub Actions, Python, CI/CD, Playwright, Azure, Automation,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
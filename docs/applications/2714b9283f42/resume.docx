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Platform Engineer (Cloud Provisioning) at Bangkok Bank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Platform Engineer (Cloud Provisioning) with 2 years' experience on Azure and AKS. Skilled in Azure, AKS, CI/CD, DevSecOps.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Observability with Prometheus, Grafana, Azure Monitor — 35% coverage increase</w:t>
      </w:r>
    </w:p>
    <w:p>
      <w:pPr>
        <w:pStyle w:val="ListBullet"/>
      </w:pPr>
      <w:r>
        <w:t>Python automation for PAM SLA, health reporting, Jira-Confluence sync</w:t>
      </w:r>
    </w:p>
    <w:p>
      <w:r>
        <w:rPr>
          <w:b/>
        </w:rPr>
        <w:t>KEY SKILLS FOR THIS ROLE</w:t>
      </w:r>
    </w:p>
    <w:p/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
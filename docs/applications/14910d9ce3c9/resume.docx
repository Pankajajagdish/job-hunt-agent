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DevOps Engineer at MICO Software UG (haftungsbeschränkt)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DevOps Engineer with 2 years' experience on Azure and AKS. Skilled in Terraform, GitHub Actions, Docker, IAM, CI/CD, SRE.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Terraform, GitHub Actions, Docker, IAM in production Azure environments.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Terraform, GitHub Actions, Docker, IAM, CI/CD, SRE, AWS, Monitoring,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
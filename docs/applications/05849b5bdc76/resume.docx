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Cloud Devops Engineer (m/w/d) with 2 years' experience on Azure and AKS. Skilled in Azure, AKS, CI/CD, DevSecOps.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
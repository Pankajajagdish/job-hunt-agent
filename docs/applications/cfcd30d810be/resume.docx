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AWS Admin-Terraform-IDQ/Atacamma(Data Quality tool) with 2 years' experience on Azure and AKS. Skilled in Terraform, AWS.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
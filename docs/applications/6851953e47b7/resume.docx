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DevSecOps / Platform Engineer at Ascendion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DevSecOps / Platform Engineer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
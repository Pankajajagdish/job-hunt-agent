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Principal DevOps Engineer at Zartis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Principal DevOps Engineer with 2 years' experience on Azure and AKS. Skilled in AKS, RBAC, CI/CD, MCP, Automation.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AKS, RBAC, CI/CD, MCP in production Azure environments.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Python automation for PAM SLA, health reporting, Jira-Confluence sync</w:t>
      </w:r>
    </w:p>
    <w:p>
      <w:pPr>
        <w:pStyle w:val="ListBullet"/>
      </w:pPr>
      <w:r>
        <w:t>Azure networking hardening: VNets, NSGs, Private Endpoints, AMPLS</w:t>
      </w:r>
    </w:p>
    <w:p>
      <w:r>
        <w:rPr>
          <w:b/>
        </w:rPr>
        <w:t>KEY SKILLS FOR THIS ROLE</w:t>
      </w:r>
    </w:p>
    <w:p>
      <w:r>
        <w:t>AKS, RBAC, CI/CD, MCP, Automation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
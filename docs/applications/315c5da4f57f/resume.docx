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Platform Engineer - (Azure, IaC &amp; DevOps) - Husky (Guindy, Chennai)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
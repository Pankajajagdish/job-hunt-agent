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Senior IAM Engineer 80-100% at Prime21 AG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Senior IAM Engineer 80-100% with 2 years' experience on Azure and AKS. Skilled in IAM.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IAM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IAM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
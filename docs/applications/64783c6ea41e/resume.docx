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Sr. IAM Microsoft Entra ID and CyberArk PAM Engineer with 2 years' experience on Azure and AKS. Skilled in Entra ID, IAM, PAM.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
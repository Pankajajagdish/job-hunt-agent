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DevSecOps Engineer - Remote Work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
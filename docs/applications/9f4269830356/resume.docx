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PANKAJA JAGDISH KULKARNI</w:t>
      </w:r>
    </w:p>
    <w:p>
      <w:r>
        <w:t>DevSecOps Engineer | Cloud Engineer | Cloud Security</w:t>
      </w:r>
    </w:p>
    <w:p>
      <w:r>
        <w:t>2 Years Production Experience  |  Azure  |  AKS  |  CI/CD  |  AZ-104 Certified</w:t>
      </w:r>
    </w:p>
    <w:p>
      <w:r>
        <w:t>Pune, India  |  +91 7045149611  |  pankajajagdishkulkarni@gmail.com</w:t>
        <w:br/>
        <w:t>LinkedIn: https://linkedin.com/in/pankaja-jagdish-kulkarni  |  GitHub: https://github.com/Pankajajagdish  |  Portfolio: https://pankajajagdish.github.io</w:t>
      </w:r>
    </w:p>
    <w:p>
      <w:r>
        <w:t>PROFESSIONAL SUMMARY</w:t>
      </w:r>
    </w:p>
    <w:p>
      <w:r>
        <w:t>Ubuntu Sales Engineer (Entry-Level) with 2 years' experience on Azure and AKS. Skilled in Kubernetes, Python, Linux, AWS, Azure. Built automation that reduces ops work by 40-90% and MTTR by 40%.</w:t>
      </w:r>
    </w:p>
    <w:p>
      <w:r>
        <w:t>CERTIFICATIONS</w:t>
      </w:r>
    </w:p>
    <w:p>
      <w:pPr>
        <w:pStyle w:val="ListBullet"/>
      </w:pPr>
      <w:r>
        <w:t>Microsoft Certified: Azure Administrator Associate (AZ-104)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
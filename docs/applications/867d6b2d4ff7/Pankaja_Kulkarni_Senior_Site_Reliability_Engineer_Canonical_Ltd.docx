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DevSecOps, Azure DevOps, Cloud Security, Site Reliability Engineering (SRE), CI/CD,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
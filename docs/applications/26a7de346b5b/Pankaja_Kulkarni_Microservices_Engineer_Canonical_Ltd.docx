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Docker, Azure DevOps, Entra ID, DevSecOps, Cloud Security, Site Reliability Engineering (SRE), CI/CD, GitHub Actions, GitLab CI/CD, Helm, Microsoft Defender for Cloud, Azure Policy, Security Compliance,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
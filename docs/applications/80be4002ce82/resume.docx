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Devops Engineer 1- Cloud &amp; Infra Automation at SwiftCruit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Devops Engineer 1- Cloud &amp; Infra Automation with 2 years' experience on Azure and AKS. Skilled in Automation.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Automation in production Azure environments.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Python automation for PAM SLA, health reporting, Jira-Confluence sync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r>
        <w:rPr>
          <w:b/>
        </w:rPr>
        <w:t>KEY SKILLS FOR THIS ROLE</w:t>
      </w:r>
    </w:p>
    <w:p>
      <w:r>
        <w:t>Automation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
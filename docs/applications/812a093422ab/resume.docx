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Site Reliability / Gitops Engineer with 2 years' experience on Azure and AKS. Skilled in Prometheus, Grafana, Linux, CI/CD, SRE, Automation.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p>
      <w:r>
        <w:t>Prometheus, Grafana, Linux, CI/CD, SRE, Automation,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
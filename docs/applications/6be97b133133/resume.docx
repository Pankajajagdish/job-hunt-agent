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Azure Cloud Engineer at Jobot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Azure Cloud Engineer with 2 years' experience on Azure and AKS. Skilled in Azure.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Azure in production Azure environments.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Observability with Prometheus, Grafana, Azure Monitor — 35% coverage increase</w:t>
      </w:r>
    </w:p>
    <w:p>
      <w:pPr>
        <w:pStyle w:val="ListBullet"/>
      </w:pPr>
      <w:r>
        <w:t>Production AKS cluster operations, pod recovery automation, MTTR reduced 40%</w:t>
      </w:r>
    </w:p>
    <w:p>
      <w:r>
        <w:rPr>
          <w:b/>
        </w:rPr>
        <w:t>KEY SKILLS FOR THIS ROLE</w:t>
      </w:r>
    </w:p>
    <w:p>
      <w:r>
        <w:t>Azure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
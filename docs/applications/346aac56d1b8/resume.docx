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AWS Cloud Engineer at Ensar Solutions Inc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AWS Cloud Engineer with 2 years' experience on Azure and AKS. Skilled in AWS.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AWS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AWS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
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Azure DevOps, Platform Engineering, DevSecOps, Cloud Security, Site Reliability Engineering (SRE), CI/CD,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
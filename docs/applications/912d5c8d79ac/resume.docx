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Azure Cloud Engineer III at Ahold Delhaize USA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Azure Cloud Engineer III with 2 years' experience on Azure and AKS. Skilled in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